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111111"/>
          <w:sz w:val="48"/>
        </w:rPr>
        <w:t>Plantilla de curso</w:t>
      </w:r>
    </w:p>
    <w:p>
      <w:pPr>
        <w:spacing w:after="360"/>
      </w:pPr>
      <w:r>
        <w:rPr>
          <w:color w:val="6B6B6B"/>
          <w:sz w:val="22"/>
        </w:rPr>
        <w:t>Portafolio de Vicente Cáceres Farías</w:t>
      </w:r>
    </w:p>
    <w:p>
      <w:pPr>
        <w:spacing w:after="160"/>
      </w:pPr>
      <w:r>
        <w:rPr>
          <w:sz w:val="21"/>
        </w:rPr>
        <w:t>Este documento trae un bloque por cada uno de los siete cursos. Rellena los que tengas listos y devuélvemelo: yo lo convierto al sitio.</w:t>
      </w:r>
    </w:p>
    <w:p>
      <w:pPr>
        <w:spacing w:after="160"/>
      </w:pPr>
      <w:r>
        <w:rPr>
          <w:sz w:val="21"/>
        </w:rPr>
        <w:t>Escribe en lenguaje normal, sin preocuparte del formato. Si un campo no aplica, déjalo vacío — esa fila simplemente no aparece en la ficha del curso.</w:t>
      </w:r>
    </w:p>
    <w:p>
      <w:pPr>
        <w:spacing w:after="160"/>
      </w:pPr>
      <w:r>
        <w:rPr>
          <w:sz w:val="21"/>
        </w:rPr>
        <w:t>Puedes mandarme los textos primero y las fotos después: mientras no haya archivo, el sitio dibuja un marcador gris con el nombre del curso.</w:t>
      </w:r>
    </w:p>
    <w:p>
      <w:pPr>
        <w:spacing w:before="320" w:after="40"/>
      </w:pPr>
      <w:r>
        <w:rPr>
          <w:b/>
          <w:color w:val="111111"/>
          <w:sz w:val="22"/>
        </w:rPr>
        <w:t>Dónde aparece cada dato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En la tarjeta del listado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Foto de portada, con Tipo · Año · Nivel como etiquetas encima. Debajo, el nombre del curso a la izquierda y el cargo con la institución a la derecha.</w:t>
            </w:r>
          </w:p>
        </w:tc>
      </w:tr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En la ficha del curso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Nombre en grande, resumen, fila de datos (Año · Institución · Cargo · Nivel · Duración), foto de portada, descripción, temario y registro.</w:t>
            </w:r>
          </w:p>
        </w:tc>
      </w:tr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Archivos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Fotos en assets/img/cursos/ y videos en assets/video/. Nombres sin tildes ni espacios. Para YouTube necesito solo el ID, no la URL completa.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color w:val="111111"/>
          <w:sz w:val="32"/>
        </w:rPr>
        <w:t>CURSO 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Nombre del curso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Tipo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Curso / Taller / Electivo / Seminario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Año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Cargo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Profesor, Profesor a cargo, Ayudante…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Institución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PENTA UC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Nivel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A quiénes se impartió: 7º y 8º básico, I y II medio…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Duración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Opcional: 12 sesiones, un semestre…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Resumen</w:t>
      </w:r>
    </w:p>
    <w:p>
      <w:pPr>
        <w:spacing w:before="40" w:after="120"/>
      </w:pPr>
      <w:r>
        <w:rPr>
          <w:i/>
          <w:color w:val="6B6B6B"/>
          <w:sz w:val="18"/>
        </w:rPr>
        <w:t>Una sola línea. Es el gancho que se lee bajo el título del curso.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680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Descripción</w:t>
      </w:r>
    </w:p>
    <w:p>
      <w:pPr>
        <w:spacing w:before="40" w:after="120"/>
      </w:pPr>
      <w:r>
        <w:rPr>
          <w:i/>
          <w:color w:val="6B6B6B"/>
          <w:sz w:val="18"/>
        </w:rPr>
        <w:t>Uno a tres párrafos: qué pregunta abría el curso, por qué le importaba a esos estudiantes y cómo lo trabajaban en clase.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2835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Temario</w:t>
      </w:r>
    </w:p>
    <w:p>
      <w:pPr>
        <w:spacing w:before="40" w:after="120"/>
      </w:pPr>
      <w:r>
        <w:rPr>
          <w:i/>
          <w:color w:val="6B6B6B"/>
          <w:sz w:val="18"/>
        </w:rPr>
        <w:t>Una fila por clase. El detalle es opcional; deja en blanco las filas que sobren.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4082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Clase</w:t>
            </w:r>
          </w:p>
        </w:tc>
        <w:tc>
          <w:tcPr>
            <w:tcW w:type="dxa" w:w="453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Detalle (opcional)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7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8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9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10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Registro</w:t>
      </w:r>
    </w:p>
    <w:p>
      <w:pPr>
        <w:spacing w:before="40" w:after="120"/>
      </w:pPr>
      <w:r>
        <w:rPr>
          <w:i/>
          <w:color w:val="6B6B6B"/>
          <w:sz w:val="18"/>
        </w:rPr>
        <w:t>Fotos y videos del curso. En Tipo escribe foto, video o youtube. En Archivo va el nombre del archivo, o el ID si es de YouTube.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147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Tipo</w:t>
            </w:r>
          </w:p>
        </w:tc>
        <w:tc>
          <w:tcPr>
            <w:tcW w:type="dxa" w:w="317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Archivo o ID</w:t>
            </w:r>
          </w:p>
        </w:tc>
        <w:tc>
          <w:tcPr>
            <w:tcW w:type="dxa" w:w="3969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Pie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</w:tbl>
    <w:p>
      <w:r>
        <w:br w:type="page"/>
      </w:r>
    </w:p>
    <w:p>
      <w:pPr>
        <w:spacing w:after="200"/>
      </w:pPr>
      <w:r>
        <w:rPr>
          <w:b/>
          <w:color w:val="111111"/>
          <w:sz w:val="32"/>
        </w:rPr>
        <w:t>CURSO 2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Nombre del curso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Tipo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Curso / Taller / Electivo / Seminario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Año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Cargo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Profesor, Profesor a cargo, Ayudante…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Institución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PENTA UC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Nivel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A quiénes se impartió: 7º y 8º básico, I y II medio…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Duración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Opcional: 12 sesiones, un semestre…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Resumen</w:t>
      </w:r>
    </w:p>
    <w:p>
      <w:pPr>
        <w:spacing w:before="40" w:after="120"/>
      </w:pPr>
      <w:r>
        <w:rPr>
          <w:i/>
          <w:color w:val="6B6B6B"/>
          <w:sz w:val="18"/>
        </w:rPr>
        <w:t>Una sola línea. Es el gancho que se lee bajo el título del curso.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680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Descripción</w:t>
      </w:r>
    </w:p>
    <w:p>
      <w:pPr>
        <w:spacing w:before="40" w:after="120"/>
      </w:pPr>
      <w:r>
        <w:rPr>
          <w:i/>
          <w:color w:val="6B6B6B"/>
          <w:sz w:val="18"/>
        </w:rPr>
        <w:t>Uno a tres párrafos: qué pregunta abría el curso, por qué le importaba a esos estudiantes y cómo lo trabajaban en clase.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2835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Temario</w:t>
      </w:r>
    </w:p>
    <w:p>
      <w:pPr>
        <w:spacing w:before="40" w:after="120"/>
      </w:pPr>
      <w:r>
        <w:rPr>
          <w:i/>
          <w:color w:val="6B6B6B"/>
          <w:sz w:val="18"/>
        </w:rPr>
        <w:t>Una fila por clase. El detalle es opcional; deja en blanco las filas que sobren.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4082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Clase</w:t>
            </w:r>
          </w:p>
        </w:tc>
        <w:tc>
          <w:tcPr>
            <w:tcW w:type="dxa" w:w="453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Detalle (opcional)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7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8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9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10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Registro</w:t>
      </w:r>
    </w:p>
    <w:p>
      <w:pPr>
        <w:spacing w:before="40" w:after="120"/>
      </w:pPr>
      <w:r>
        <w:rPr>
          <w:i/>
          <w:color w:val="6B6B6B"/>
          <w:sz w:val="18"/>
        </w:rPr>
        <w:t>Fotos y videos del curso. En Tipo escribe foto, video o youtube. En Archivo va el nombre del archivo, o el ID si es de YouTube.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147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Tipo</w:t>
            </w:r>
          </w:p>
        </w:tc>
        <w:tc>
          <w:tcPr>
            <w:tcW w:type="dxa" w:w="317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Archivo o ID</w:t>
            </w:r>
          </w:p>
        </w:tc>
        <w:tc>
          <w:tcPr>
            <w:tcW w:type="dxa" w:w="3969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Pie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</w:tbl>
    <w:p>
      <w:r>
        <w:br w:type="page"/>
      </w:r>
    </w:p>
    <w:p>
      <w:pPr>
        <w:spacing w:after="200"/>
      </w:pPr>
      <w:r>
        <w:rPr>
          <w:b/>
          <w:color w:val="111111"/>
          <w:sz w:val="32"/>
        </w:rPr>
        <w:t>CURSO 3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Nombre del curso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Tipo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Curso / Taller / Electivo / Seminario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Año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Cargo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Profesor, Profesor a cargo, Ayudante…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Institución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PENTA UC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Nivel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A quiénes se impartió: 7º y 8º básico, I y II medio…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Duración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Opcional: 12 sesiones, un semestre…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Resumen</w:t>
      </w:r>
    </w:p>
    <w:p>
      <w:pPr>
        <w:spacing w:before="40" w:after="120"/>
      </w:pPr>
      <w:r>
        <w:rPr>
          <w:i/>
          <w:color w:val="6B6B6B"/>
          <w:sz w:val="18"/>
        </w:rPr>
        <w:t>Una sola línea. Es el gancho que se lee bajo el título del curso.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680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Descripción</w:t>
      </w:r>
    </w:p>
    <w:p>
      <w:pPr>
        <w:spacing w:before="40" w:after="120"/>
      </w:pPr>
      <w:r>
        <w:rPr>
          <w:i/>
          <w:color w:val="6B6B6B"/>
          <w:sz w:val="18"/>
        </w:rPr>
        <w:t>Uno a tres párrafos: qué pregunta abría el curso, por qué le importaba a esos estudiantes y cómo lo trabajaban en clase.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2835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Temario</w:t>
      </w:r>
    </w:p>
    <w:p>
      <w:pPr>
        <w:spacing w:before="40" w:after="120"/>
      </w:pPr>
      <w:r>
        <w:rPr>
          <w:i/>
          <w:color w:val="6B6B6B"/>
          <w:sz w:val="18"/>
        </w:rPr>
        <w:t>Una fila por clase. El detalle es opcional; deja en blanco las filas que sobren.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4082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Clase</w:t>
            </w:r>
          </w:p>
        </w:tc>
        <w:tc>
          <w:tcPr>
            <w:tcW w:type="dxa" w:w="453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Detalle (opcional)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7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8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9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10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Registro</w:t>
      </w:r>
    </w:p>
    <w:p>
      <w:pPr>
        <w:spacing w:before="40" w:after="120"/>
      </w:pPr>
      <w:r>
        <w:rPr>
          <w:i/>
          <w:color w:val="6B6B6B"/>
          <w:sz w:val="18"/>
        </w:rPr>
        <w:t>Fotos y videos del curso. En Tipo escribe foto, video o youtube. En Archivo va el nombre del archivo, o el ID si es de YouTube.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147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Tipo</w:t>
            </w:r>
          </w:p>
        </w:tc>
        <w:tc>
          <w:tcPr>
            <w:tcW w:type="dxa" w:w="317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Archivo o ID</w:t>
            </w:r>
          </w:p>
        </w:tc>
        <w:tc>
          <w:tcPr>
            <w:tcW w:type="dxa" w:w="3969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Pie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</w:tbl>
    <w:p>
      <w:r>
        <w:br w:type="page"/>
      </w:r>
    </w:p>
    <w:p>
      <w:pPr>
        <w:spacing w:after="200"/>
      </w:pPr>
      <w:r>
        <w:rPr>
          <w:b/>
          <w:color w:val="111111"/>
          <w:sz w:val="32"/>
        </w:rPr>
        <w:t>CURSO 4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Nombre del curso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Tipo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Curso / Taller / Electivo / Seminario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Año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Cargo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Profesor, Profesor a cargo, Ayudante…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Institución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PENTA UC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Nivel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A quiénes se impartió: 7º y 8º básico, I y II medio…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Duración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Opcional: 12 sesiones, un semestre…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Resumen</w:t>
      </w:r>
    </w:p>
    <w:p>
      <w:pPr>
        <w:spacing w:before="40" w:after="120"/>
      </w:pPr>
      <w:r>
        <w:rPr>
          <w:i/>
          <w:color w:val="6B6B6B"/>
          <w:sz w:val="18"/>
        </w:rPr>
        <w:t>Una sola línea. Es el gancho que se lee bajo el título del curso.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680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Descripción</w:t>
      </w:r>
    </w:p>
    <w:p>
      <w:pPr>
        <w:spacing w:before="40" w:after="120"/>
      </w:pPr>
      <w:r>
        <w:rPr>
          <w:i/>
          <w:color w:val="6B6B6B"/>
          <w:sz w:val="18"/>
        </w:rPr>
        <w:t>Uno a tres párrafos: qué pregunta abría el curso, por qué le importaba a esos estudiantes y cómo lo trabajaban en clase.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2835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Temario</w:t>
      </w:r>
    </w:p>
    <w:p>
      <w:pPr>
        <w:spacing w:before="40" w:after="120"/>
      </w:pPr>
      <w:r>
        <w:rPr>
          <w:i/>
          <w:color w:val="6B6B6B"/>
          <w:sz w:val="18"/>
        </w:rPr>
        <w:t>Una fila por clase. El detalle es opcional; deja en blanco las filas que sobren.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4082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Clase</w:t>
            </w:r>
          </w:p>
        </w:tc>
        <w:tc>
          <w:tcPr>
            <w:tcW w:type="dxa" w:w="453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Detalle (opcional)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7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8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9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10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Registro</w:t>
      </w:r>
    </w:p>
    <w:p>
      <w:pPr>
        <w:spacing w:before="40" w:after="120"/>
      </w:pPr>
      <w:r>
        <w:rPr>
          <w:i/>
          <w:color w:val="6B6B6B"/>
          <w:sz w:val="18"/>
        </w:rPr>
        <w:t>Fotos y videos del curso. En Tipo escribe foto, video o youtube. En Archivo va el nombre del archivo, o el ID si es de YouTube.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147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Tipo</w:t>
            </w:r>
          </w:p>
        </w:tc>
        <w:tc>
          <w:tcPr>
            <w:tcW w:type="dxa" w:w="317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Archivo o ID</w:t>
            </w:r>
          </w:p>
        </w:tc>
        <w:tc>
          <w:tcPr>
            <w:tcW w:type="dxa" w:w="3969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Pie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</w:tbl>
    <w:p>
      <w:r>
        <w:br w:type="page"/>
      </w:r>
    </w:p>
    <w:p>
      <w:pPr>
        <w:spacing w:after="200"/>
      </w:pPr>
      <w:r>
        <w:rPr>
          <w:b/>
          <w:color w:val="111111"/>
          <w:sz w:val="32"/>
        </w:rPr>
        <w:t>CURSO 5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Nombre del curso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Tipo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Curso / Taller / Electivo / Seminario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Año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Cargo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Profesor, Profesor a cargo, Ayudante…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Institución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PENTA UC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Nivel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A quiénes se impartió: 7º y 8º básico, I y II medio…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Duración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Opcional: 12 sesiones, un semestre…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Resumen</w:t>
      </w:r>
    </w:p>
    <w:p>
      <w:pPr>
        <w:spacing w:before="40" w:after="120"/>
      </w:pPr>
      <w:r>
        <w:rPr>
          <w:i/>
          <w:color w:val="6B6B6B"/>
          <w:sz w:val="18"/>
        </w:rPr>
        <w:t>Una sola línea. Es el gancho que se lee bajo el título del curso.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680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Descripción</w:t>
      </w:r>
    </w:p>
    <w:p>
      <w:pPr>
        <w:spacing w:before="40" w:after="120"/>
      </w:pPr>
      <w:r>
        <w:rPr>
          <w:i/>
          <w:color w:val="6B6B6B"/>
          <w:sz w:val="18"/>
        </w:rPr>
        <w:t>Uno a tres párrafos: qué pregunta abría el curso, por qué le importaba a esos estudiantes y cómo lo trabajaban en clase.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2835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Temario</w:t>
      </w:r>
    </w:p>
    <w:p>
      <w:pPr>
        <w:spacing w:before="40" w:after="120"/>
      </w:pPr>
      <w:r>
        <w:rPr>
          <w:i/>
          <w:color w:val="6B6B6B"/>
          <w:sz w:val="18"/>
        </w:rPr>
        <w:t>Una fila por clase. El detalle es opcional; deja en blanco las filas que sobren.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4082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Clase</w:t>
            </w:r>
          </w:p>
        </w:tc>
        <w:tc>
          <w:tcPr>
            <w:tcW w:type="dxa" w:w="453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Detalle (opcional)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7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8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9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10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Registro</w:t>
      </w:r>
    </w:p>
    <w:p>
      <w:pPr>
        <w:spacing w:before="40" w:after="120"/>
      </w:pPr>
      <w:r>
        <w:rPr>
          <w:i/>
          <w:color w:val="6B6B6B"/>
          <w:sz w:val="18"/>
        </w:rPr>
        <w:t>Fotos y videos del curso. En Tipo escribe foto, video o youtube. En Archivo va el nombre del archivo, o el ID si es de YouTube.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147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Tipo</w:t>
            </w:r>
          </w:p>
        </w:tc>
        <w:tc>
          <w:tcPr>
            <w:tcW w:type="dxa" w:w="317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Archivo o ID</w:t>
            </w:r>
          </w:p>
        </w:tc>
        <w:tc>
          <w:tcPr>
            <w:tcW w:type="dxa" w:w="3969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Pie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</w:tbl>
    <w:p>
      <w:r>
        <w:br w:type="page"/>
      </w:r>
    </w:p>
    <w:p>
      <w:pPr>
        <w:spacing w:after="200"/>
      </w:pPr>
      <w:r>
        <w:rPr>
          <w:b/>
          <w:color w:val="111111"/>
          <w:sz w:val="32"/>
        </w:rPr>
        <w:t>CURSO 6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Nombre del curso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Tipo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Curso / Taller / Electivo / Seminario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Año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Cargo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Profesor, Profesor a cargo, Ayudante…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Institución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PENTA UC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Nivel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A quiénes se impartió: 7º y 8º básico, I y II medio…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Duración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Opcional: 12 sesiones, un semestre…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Resumen</w:t>
      </w:r>
    </w:p>
    <w:p>
      <w:pPr>
        <w:spacing w:before="40" w:after="120"/>
      </w:pPr>
      <w:r>
        <w:rPr>
          <w:i/>
          <w:color w:val="6B6B6B"/>
          <w:sz w:val="18"/>
        </w:rPr>
        <w:t>Una sola línea. Es el gancho que se lee bajo el título del curso.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680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Descripción</w:t>
      </w:r>
    </w:p>
    <w:p>
      <w:pPr>
        <w:spacing w:before="40" w:after="120"/>
      </w:pPr>
      <w:r>
        <w:rPr>
          <w:i/>
          <w:color w:val="6B6B6B"/>
          <w:sz w:val="18"/>
        </w:rPr>
        <w:t>Uno a tres párrafos: qué pregunta abría el curso, por qué le importaba a esos estudiantes y cómo lo trabajaban en clase.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2835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Temario</w:t>
      </w:r>
    </w:p>
    <w:p>
      <w:pPr>
        <w:spacing w:before="40" w:after="120"/>
      </w:pPr>
      <w:r>
        <w:rPr>
          <w:i/>
          <w:color w:val="6B6B6B"/>
          <w:sz w:val="18"/>
        </w:rPr>
        <w:t>Una fila por clase. El detalle es opcional; deja en blanco las filas que sobren.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4082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Clase</w:t>
            </w:r>
          </w:p>
        </w:tc>
        <w:tc>
          <w:tcPr>
            <w:tcW w:type="dxa" w:w="453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Detalle (opcional)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7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8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9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10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Registro</w:t>
      </w:r>
    </w:p>
    <w:p>
      <w:pPr>
        <w:spacing w:before="40" w:after="120"/>
      </w:pPr>
      <w:r>
        <w:rPr>
          <w:i/>
          <w:color w:val="6B6B6B"/>
          <w:sz w:val="18"/>
        </w:rPr>
        <w:t>Fotos y videos del curso. En Tipo escribe foto, video o youtube. En Archivo va el nombre del archivo, o el ID si es de YouTube.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147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Tipo</w:t>
            </w:r>
          </w:p>
        </w:tc>
        <w:tc>
          <w:tcPr>
            <w:tcW w:type="dxa" w:w="317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Archivo o ID</w:t>
            </w:r>
          </w:p>
        </w:tc>
        <w:tc>
          <w:tcPr>
            <w:tcW w:type="dxa" w:w="3969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Pie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</w:tbl>
    <w:p>
      <w:r>
        <w:br w:type="page"/>
      </w:r>
    </w:p>
    <w:p>
      <w:pPr>
        <w:spacing w:after="200"/>
      </w:pPr>
      <w:r>
        <w:rPr>
          <w:b/>
          <w:color w:val="111111"/>
          <w:sz w:val="32"/>
        </w:rPr>
        <w:t>CURSO 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Nombre del curso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Tipo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Curso / Taller / Electivo / Seminario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Año</w:t>
            </w:r>
          </w:p>
        </w:tc>
        <w:tc>
          <w:tcPr>
            <w:tcW w:type="dxa" w:w="6576"/>
          </w:tcPr>
          <w:p/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Cargo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Profesor, Profesor a cargo, Ayudante…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Institución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PENTA UC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Nivel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A quiénes se impartió: 7º y 8º básico, I y II medio…</w:t>
            </w:r>
          </w:p>
        </w:tc>
      </w:tr>
      <w:tr>
        <w:trPr>
          <w:trHeight w:val="425" w:hRule="atLeast"/>
        </w:trP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Duración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7"/>
              </w:rPr>
              <w:t>Opcional: 12 sesiones, un semestre…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Resumen</w:t>
      </w:r>
    </w:p>
    <w:p>
      <w:pPr>
        <w:spacing w:before="40" w:after="120"/>
      </w:pPr>
      <w:r>
        <w:rPr>
          <w:i/>
          <w:color w:val="6B6B6B"/>
          <w:sz w:val="18"/>
        </w:rPr>
        <w:t>Una sola línea. Es el gancho que se lee bajo el título del curso.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680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Descripción</w:t>
      </w:r>
    </w:p>
    <w:p>
      <w:pPr>
        <w:spacing w:before="40" w:after="120"/>
      </w:pPr>
      <w:r>
        <w:rPr>
          <w:i/>
          <w:color w:val="6B6B6B"/>
          <w:sz w:val="18"/>
        </w:rPr>
        <w:t>Uno a tres párrafos: qué pregunta abría el curso, por qué le importaba a esos estudiantes y cómo lo trabajaban en clase.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trHeight w:val="2835" w:hRule="atLeast"/>
        </w:trPr>
        <w:tc>
          <w:tcPr>
            <w:tcW w:type="dxa" w:w="9411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Temario</w:t>
      </w:r>
    </w:p>
    <w:p>
      <w:pPr>
        <w:spacing w:before="40" w:after="120"/>
      </w:pPr>
      <w:r>
        <w:rPr>
          <w:i/>
          <w:color w:val="6B6B6B"/>
          <w:sz w:val="18"/>
        </w:rPr>
        <w:t>Una fila por clase. El detalle es opcional; deja en blanco las filas que sobren.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4082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Clase</w:t>
            </w:r>
          </w:p>
        </w:tc>
        <w:tc>
          <w:tcPr>
            <w:tcW w:type="dxa" w:w="453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Detalle (opcional)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7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8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9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10</w:t>
            </w:r>
          </w:p>
        </w:tc>
        <w:tc>
          <w:tcPr>
            <w:tcW w:type="dxa" w:w="4082"/>
          </w:tcPr>
          <w:p/>
        </w:tc>
        <w:tc>
          <w:tcPr>
            <w:tcW w:type="dxa" w:w="4535"/>
          </w:tcPr>
          <w:p/>
        </w:tc>
      </w:tr>
    </w:tbl>
    <w:p>
      <w:pPr>
        <w:spacing w:before="320" w:after="40"/>
      </w:pPr>
      <w:r>
        <w:rPr>
          <w:b/>
          <w:color w:val="111111"/>
          <w:sz w:val="22"/>
        </w:rPr>
        <w:t>Registro</w:t>
      </w:r>
    </w:p>
    <w:p>
      <w:pPr>
        <w:spacing w:before="40" w:after="120"/>
      </w:pPr>
      <w:r>
        <w:rPr>
          <w:i/>
          <w:color w:val="6B6B6B"/>
          <w:sz w:val="18"/>
        </w:rPr>
        <w:t>Fotos y videos del curso. En Tipo escribe foto, video o youtube. En Archivo va el nombre del archivo, o el ID si es de YouTube.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147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Tipo</w:t>
            </w:r>
          </w:p>
        </w:tc>
        <w:tc>
          <w:tcPr>
            <w:tcW w:type="dxa" w:w="317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Archivo o ID</w:t>
            </w:r>
          </w:p>
        </w:tc>
        <w:tc>
          <w:tcPr>
            <w:tcW w:type="dxa" w:w="3969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Pie</w:t>
            </w:r>
          </w:p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5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  <w:tr>
        <w:trPr>
          <w:trHeight w:val="397" w:hRule="atLeast"/>
        </w:trP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6</w:t>
            </w:r>
          </w:p>
        </w:tc>
        <w:tc>
          <w:tcPr>
            <w:tcW w:type="dxa" w:w="1474"/>
          </w:tcPr>
          <w:p/>
        </w:tc>
        <w:tc>
          <w:tcPr>
            <w:tcW w:type="dxa" w:w="3175"/>
          </w:tcPr>
          <w:p/>
        </w:tc>
        <w:tc>
          <w:tcPr>
            <w:tcW w:type="dxa" w:w="3969"/>
          </w:tcPr>
          <w:p/>
        </w:tc>
      </w:tr>
    </w:tbl>
    <w:p>
      <w:r>
        <w:br w:type="page"/>
      </w:r>
    </w:p>
    <w:p>
      <w:pPr>
        <w:spacing w:after="80"/>
      </w:pPr>
      <w:r>
        <w:rPr>
          <w:b/>
          <w:sz w:val="32"/>
        </w:rPr>
        <w:t>Ejemplo relleno</w:t>
      </w:r>
    </w:p>
    <w:p>
      <w:pPr>
        <w:spacing w:before="40" w:after="120"/>
      </w:pPr>
      <w:r>
        <w:rPr>
          <w:i/>
          <w:color w:val="6B6B6B"/>
          <w:sz w:val="18"/>
        </w:rPr>
        <w:t>Un curso inventado, solo para que veas el nivel de detalle que necesito. No lo rellenes: es de referencia.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Nombre del curso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Robótica educativa con Arduino</w:t>
            </w:r>
          </w:p>
        </w:tc>
      </w:tr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Tipo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Curso</w:t>
            </w:r>
          </w:p>
        </w:tc>
      </w:tr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Año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2023</w:t>
            </w:r>
          </w:p>
        </w:tc>
      </w:tr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Cargo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Profesor a cargo</w:t>
            </w:r>
          </w:p>
        </w:tc>
      </w:tr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Institución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PENTA UC</w:t>
            </w:r>
          </w:p>
        </w:tc>
      </w:tr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Nivel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I y II medio</w:t>
            </w:r>
          </w:p>
        </w:tc>
      </w:tr>
      <w:tr>
        <w:tc>
          <w:tcPr>
            <w:tcW w:type="dxa" w:w="2835"/>
            <w:shd w:val="clear" w:color="auto" w:fill="FAF9F7"/>
          </w:tcPr>
          <w:p>
            <w:pPr>
              <w:spacing w:before="60" w:after="60"/>
            </w:pPr>
            <w:r>
              <w:rPr>
                <w:b/>
                <w:color w:val="111111"/>
                <w:sz w:val="19"/>
              </w:rPr>
              <w:t>Duración</w:t>
            </w:r>
          </w:p>
        </w:tc>
        <w:tc>
          <w:tcPr>
            <w:tcW w:type="dxa" w:w="6576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12 sesiones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Resumen</w:t>
      </w:r>
    </w:p>
    <w:p>
      <w:r>
        <w:rPr>
          <w:sz w:val="20"/>
        </w:rPr>
        <w:t>Programar y construir robots que resuelvan un problema del propio colegio.</w:t>
      </w:r>
    </w:p>
    <w:p>
      <w:pPr>
        <w:spacing w:before="320" w:after="40"/>
      </w:pPr>
      <w:r>
        <w:rPr>
          <w:b/>
          <w:color w:val="111111"/>
          <w:sz w:val="22"/>
        </w:rPr>
        <w:t>Descripción</w:t>
      </w:r>
    </w:p>
    <w:p>
      <w:pPr>
        <w:spacing w:after="120"/>
      </w:pPr>
      <w:r>
        <w:rPr>
          <w:sz w:val="20"/>
        </w:rPr>
        <w:t>La mayoría de los cursos de robótica escolar terminan con un robot que sigue una línea negra y nada más. Quise que estos estudiantes salieran con algo que alguien usara de verdad.</w:t>
      </w:r>
    </w:p>
    <w:p>
      <w:pPr>
        <w:spacing w:after="120"/>
      </w:pPr>
      <w:r>
        <w:rPr>
          <w:sz w:val="20"/>
        </w:rPr>
        <w:t>Cada grupo eligió un problema real de su colegio y tuvo doce sesiones para llegar a un prototipo funcional. Trabajamos con Arduino, impresión 3D y corte láser, siempre partiendo del problema y no de la tecnología.</w:t>
      </w:r>
    </w:p>
    <w:p>
      <w:pPr>
        <w:spacing w:before="320" w:after="40"/>
      </w:pPr>
      <w:r>
        <w:rPr>
          <w:b/>
          <w:color w:val="111111"/>
          <w:sz w:val="22"/>
        </w:rPr>
        <w:t>Temario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4082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Clase</w:t>
            </w:r>
          </w:p>
        </w:tc>
        <w:tc>
          <w:tcPr>
            <w:tcW w:type="dxa" w:w="453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Detalle (opcional)</w:t>
            </w:r>
          </w:p>
        </w:tc>
      </w:tr>
      <w:t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4082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Qué es un sistema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Entradas, proceso y salidas.</w:t>
            </w:r>
          </w:p>
        </w:tc>
      </w:tr>
      <w:t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4082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Primeros circuitos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LED, resistencias y protoboard.</w:t>
            </w:r>
          </w:p>
        </w:tc>
      </w:tr>
      <w:t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4082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Programar en Arduino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Estructura básica y variables.</w:t>
            </w:r>
          </w:p>
        </w:tc>
      </w:tr>
      <w:t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4</w:t>
            </w:r>
          </w:p>
        </w:tc>
        <w:tc>
          <w:tcPr>
            <w:tcW w:type="dxa" w:w="4082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Sensores</w:t>
            </w:r>
          </w:p>
        </w:tc>
        <w:tc>
          <w:tcPr>
            <w:tcW w:type="dxa" w:w="4535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Leer el mundo físico: luz, distancia y temperatura.</w:t>
            </w:r>
          </w:p>
        </w:tc>
      </w:tr>
    </w:tbl>
    <w:p>
      <w:pPr>
        <w:spacing w:before="320" w:after="40"/>
      </w:pPr>
      <w:r>
        <w:rPr>
          <w:b/>
          <w:color w:val="111111"/>
          <w:sz w:val="22"/>
        </w:rPr>
        <w:t>Registro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79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Nº</w:t>
            </w:r>
          </w:p>
        </w:tc>
        <w:tc>
          <w:tcPr>
            <w:tcW w:type="dxa" w:w="1474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Tipo</w:t>
            </w:r>
          </w:p>
        </w:tc>
        <w:tc>
          <w:tcPr>
            <w:tcW w:type="dxa" w:w="3175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Archivo o ID</w:t>
            </w:r>
          </w:p>
        </w:tc>
        <w:tc>
          <w:tcPr>
            <w:tcW w:type="dxa" w:w="3969"/>
            <w:shd w:val="clear" w:color="auto" w:fill="F2F1EF"/>
          </w:tcPr>
          <w:p>
            <w:pPr>
              <w:spacing w:before="60" w:after="60"/>
            </w:pPr>
            <w:r>
              <w:rPr>
                <w:b/>
                <w:color w:val="111111"/>
                <w:sz w:val="18"/>
              </w:rPr>
              <w:t>Pie</w:t>
            </w:r>
          </w:p>
        </w:tc>
      </w:tr>
      <w:t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1</w:t>
            </w:r>
          </w:p>
        </w:tc>
        <w:tc>
          <w:tcPr>
            <w:tcW w:type="dxa" w:w="1474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foto</w:t>
            </w:r>
          </w:p>
        </w:tc>
        <w:tc>
          <w:tcPr>
            <w:tcW w:type="dxa" w:w="3175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robotica-2023-01.jpg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Primera sesión de armado en el laboratorio.</w:t>
            </w:r>
          </w:p>
        </w:tc>
      </w:tr>
      <w:t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2</w:t>
            </w:r>
          </w:p>
        </w:tc>
        <w:tc>
          <w:tcPr>
            <w:tcW w:type="dxa" w:w="1474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foto</w:t>
            </w:r>
          </w:p>
        </w:tc>
        <w:tc>
          <w:tcPr>
            <w:tcW w:type="dxa" w:w="3175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robotica-2023-02.jpg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Prototipo de riego automático para el invernadero.</w:t>
            </w:r>
          </w:p>
        </w:tc>
      </w:tr>
      <w:tr>
        <w:tc>
          <w:tcPr>
            <w:tcW w:type="dxa" w:w="794"/>
          </w:tcPr>
          <w:p>
            <w:pPr>
              <w:spacing w:before="60" w:after="60"/>
            </w:pPr>
            <w:r>
              <w:rPr>
                <w:b w:val="0"/>
                <w:color w:val="6B6B6B"/>
                <w:sz w:val="18"/>
              </w:rPr>
              <w:t>3</w:t>
            </w:r>
          </w:p>
        </w:tc>
        <w:tc>
          <w:tcPr>
            <w:tcW w:type="dxa" w:w="1474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youtube</w:t>
            </w:r>
          </w:p>
        </w:tc>
        <w:tc>
          <w:tcPr>
            <w:tcW w:type="dxa" w:w="3175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dQw4w9WgXcQ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b w:val="0"/>
                <w:color w:val="111111"/>
                <w:sz w:val="19"/>
              </w:rPr>
              <w:t>Presentación final de los seis grupos.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